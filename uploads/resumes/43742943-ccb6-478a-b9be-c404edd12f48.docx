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rPr>
          <w:b/>
        </w:rPr>
        <w:t xml:space="preserve">Email: </w:t>
      </w:r>
      <w:r>
        <w:t>rahul.sharma@gmail.com</w:t>
        <w:br/>
      </w:r>
      <w:r>
        <w:rPr>
          <w:b/>
        </w:rPr>
        <w:t xml:space="preserve">Phone: </w:t>
      </w:r>
      <w:r>
        <w:t>+91 98765 43210</w:t>
        <w:br/>
      </w:r>
      <w:r>
        <w:rPr>
          <w:b/>
        </w:rPr>
        <w:t xml:space="preserve">Location: </w:t>
      </w:r>
      <w:r>
        <w:t>Pune, Maharashtra, India</w:t>
        <w:br/>
      </w:r>
      <w:r>
        <w:rPr>
          <w:b/>
        </w:rPr>
        <w:t xml:space="preserve">LinkedIn: </w:t>
      </w:r>
      <w:r>
        <w:t>https://linkedin.com/in/rahulsharma</w:t>
        <w:br/>
      </w:r>
      <w:r>
        <w:rPr>
          <w:b/>
        </w:rPr>
        <w:t xml:space="preserve">GitHub: </w:t>
      </w:r>
      <w:r>
        <w:t>https://github.com/rahulsharma</w:t>
      </w:r>
    </w:p>
    <w:p>
      <w:pPr>
        <w:pStyle w:val="Heading1"/>
      </w:pPr>
      <w:r>
        <w:t>Professional Summary</w:t>
      </w:r>
    </w:p>
    <w:p>
      <w:r>
        <w:t>Motivated and detail-oriented Software Engineer with experience in full-stack web development, REST APIs, database design, cloud deployment, and AI technologies.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 (B.Tech) – Computer Science</w:t>
      </w:r>
    </w:p>
    <w:p>
      <w:r>
        <w:t>ABC Institute of Technology, Pune</w:t>
        <w:br/>
        <w:t>2022 – 2026</w:t>
        <w:br/>
        <w:t>CGPA: 8.91 / 10</w:t>
      </w:r>
    </w:p>
    <w:p>
      <w:pPr>
        <w:pStyle w:val="Heading2"/>
      </w:pPr>
      <w:r>
        <w:t>Higher Secondary (HSC)</w:t>
      </w:r>
    </w:p>
    <w:p>
      <w:r>
        <w:t>Maharashtra State Board</w:t>
        <w:br/>
        <w:t>2020 – 2022</w:t>
        <w:br/>
        <w:t>Percentage: 86%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Skills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Java, Python, JavaScript, TypeScript, SQL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React.js, Next.js, HTML5, CSS3,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Express.js, FastAPI, REST APIs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PostgreSQL, MySQL, MongoDB, Prisma ORM</w:t>
            </w:r>
          </w:p>
        </w:tc>
      </w:tr>
      <w:tr>
        <w:tc>
          <w:tcPr>
            <w:tcW w:type="dxa" w:w="4320"/>
          </w:tcPr>
          <w:p>
            <w:r>
              <w:t>Cloud &amp; DevOps</w:t>
            </w:r>
          </w:p>
        </w:tc>
        <w:tc>
          <w:tcPr>
            <w:tcW w:type="dxa" w:w="4320"/>
          </w:tcPr>
          <w:p>
            <w:r>
              <w:t>Docker, AWS EC2, GitHub Actions</w:t>
            </w:r>
          </w:p>
        </w:tc>
      </w:tr>
      <w:tr>
        <w:tc>
          <w:tcPr>
            <w:tcW w:type="dxa" w:w="4320"/>
          </w:tcPr>
          <w:p>
            <w:r>
              <w:t>AI / ML</w:t>
            </w:r>
          </w:p>
        </w:tc>
        <w:tc>
          <w:tcPr>
            <w:tcW w:type="dxa" w:w="4320"/>
          </w:tcPr>
          <w:p>
            <w:r>
              <w:t>Machine Learning, NLP, Ollama, Hugging Face, Scikit-learn</w:t>
            </w:r>
          </w:p>
        </w:tc>
      </w:tr>
    </w:tbl>
    <w:p>
      <w:pPr>
        <w:pStyle w:val="Heading1"/>
      </w:pPr>
      <w:r>
        <w:t>Projects</w:t>
      </w:r>
    </w:p>
    <w:p>
      <w:pPr>
        <w:pStyle w:val="Heading2"/>
      </w:pPr>
      <w:r>
        <w:t>ResumeForge – AI Portfolio Generator</w:t>
      </w:r>
    </w:p>
    <w:p>
      <w:pPr>
        <w:pStyle w:val="ListBullet"/>
      </w:pPr>
      <w:r>
        <w:t>Built a SaaS platform that converts resumes into portfolio websites.</w:t>
      </w:r>
    </w:p>
    <w:p>
      <w:pPr>
        <w:pStyle w:val="ListBullet"/>
      </w:pPr>
      <w:r>
        <w:t>Implemented Auth.js authentication.</w:t>
      </w:r>
    </w:p>
    <w:p>
      <w:pPr>
        <w:pStyle w:val="ListBullet"/>
      </w:pPr>
      <w:r>
        <w:t>Used PostgreSQL with Prisma ORM.</w:t>
      </w:r>
    </w:p>
    <w:p>
      <w:pPr>
        <w:pStyle w:val="ListBullet"/>
      </w:pPr>
      <w:r>
        <w:t>Integrated Ollama for AI resume parsing.</w:t>
      </w:r>
    </w:p>
    <w:p>
      <w:pPr>
        <w:pStyle w:val="ListBullet"/>
      </w:pPr>
      <w:r>
        <w:t>Built UI with Next.js and Tailwind CSS.</w:t>
      </w:r>
    </w:p>
    <w:p>
      <w:pPr>
        <w:pStyle w:val="Heading2"/>
      </w:pPr>
      <w:r>
        <w:t>Smart Attendance System</w:t>
      </w:r>
    </w:p>
    <w:p>
      <w:pPr>
        <w:pStyle w:val="ListBullet"/>
      </w:pPr>
      <w:r>
        <w:t>Developed a face recognition attendance system.</w:t>
      </w:r>
    </w:p>
    <w:p>
      <w:pPr>
        <w:pStyle w:val="ListBullet"/>
      </w:pPr>
      <w:r>
        <w:t>Implemented role-based access and analytics.</w:t>
      </w:r>
    </w:p>
    <w:p>
      <w:pPr>
        <w:pStyle w:val="Heading2"/>
      </w:pPr>
      <w:r>
        <w:t>E-Commerce Website</w:t>
      </w:r>
    </w:p>
    <w:p>
      <w:pPr>
        <w:pStyle w:val="ListBullet"/>
      </w:pPr>
      <w:r>
        <w:t>Built a full-stack e-commerce platform with authentication and order management.</w:t>
      </w:r>
    </w:p>
    <w:p>
      <w:pPr>
        <w:pStyle w:val="Heading1"/>
      </w:pPr>
      <w:r>
        <w:t>Internship</w:t>
      </w:r>
    </w:p>
    <w:p>
      <w:pPr>
        <w:pStyle w:val="Heading2"/>
      </w:pPr>
      <w:r>
        <w:t>Full Stack Developer Intern – TechNova Solutions</w:t>
      </w:r>
    </w:p>
    <w:p>
      <w:pPr>
        <w:pStyle w:val="ListBullet"/>
      </w:pPr>
      <w:r>
        <w:t>Built responsive web apps</w:t>
      </w:r>
    </w:p>
    <w:p>
      <w:pPr>
        <w:pStyle w:val="ListBullet"/>
      </w:pPr>
      <w:r>
        <w:t>Developed REST APIs</w:t>
      </w:r>
    </w:p>
    <w:p>
      <w:pPr>
        <w:pStyle w:val="ListBullet"/>
      </w:pPr>
      <w:r>
        <w:t>Optimized SQL queries</w:t>
      </w:r>
    </w:p>
    <w:p>
      <w:pPr>
        <w:pStyle w:val="ListBullet"/>
      </w:pPr>
      <w:r>
        <w:t>Integrated third-party APIs</w:t>
      </w:r>
    </w:p>
    <w:p>
      <w:pPr>
        <w:pStyle w:val="ListBullet"/>
      </w:pPr>
      <w:r>
        <w:t>Worked in Agile teams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Cloud Practitioner</w:t>
      </w:r>
    </w:p>
    <w:p>
      <w:pPr>
        <w:pStyle w:val="ListBullet"/>
      </w:pPr>
      <w:r>
        <w:t>Google Data Analytics</w:t>
      </w:r>
    </w:p>
    <w:p>
      <w:pPr>
        <w:pStyle w:val="ListBullet"/>
      </w:pPr>
      <w:r>
        <w:t>Meta Front-End Developer</w:t>
      </w:r>
    </w:p>
    <w:p>
      <w:pPr>
        <w:pStyle w:val="ListBullet"/>
      </w:pPr>
      <w:r>
        <w:t>Python for Everybody</w:t>
      </w:r>
    </w:p>
    <w:p>
      <w:pPr>
        <w:pStyle w:val="Heading1"/>
      </w:pPr>
      <w:r>
        <w:t>Achievements</w:t>
      </w:r>
    </w:p>
    <w:p>
      <w:pPr>
        <w:pStyle w:val="ListBullet"/>
      </w:pPr>
      <w:r>
        <w:t>Winner – College Hackathon 2025</w:t>
      </w:r>
    </w:p>
    <w:p>
      <w:pPr>
        <w:pStyle w:val="ListBullet"/>
      </w:pPr>
      <w:r>
        <w:t>Top 5 Finalist – SIH Internal Round</w:t>
      </w:r>
    </w:p>
    <w:p>
      <w:pPr>
        <w:pStyle w:val="ListBullet"/>
      </w:pPr>
      <w:r>
        <w:t>Solved 350+ LeetCode problems</w:t>
      </w:r>
    </w:p>
    <w:p>
      <w:pPr>
        <w:pStyle w:val="Heading1"/>
      </w:pPr>
      <w:r>
        <w:t>Soft Skills</w:t>
      </w:r>
    </w:p>
    <w:p>
      <w:r>
        <w:t>Leadership, Teamwork, Communication, Problem Solving, Time Management</w:t>
      </w:r>
    </w:p>
    <w:p>
      <w:pPr>
        <w:pStyle w:val="Heading1"/>
      </w:pPr>
      <w:r>
        <w:t>Languages</w:t>
      </w:r>
    </w:p>
    <w:p>
      <w:r>
        <w:t>English, Hindi, Marathi</w:t>
      </w:r>
    </w:p>
    <w:p>
      <w:pPr>
        <w:pStyle w:val="Heading1"/>
      </w:pPr>
      <w:r>
        <w:t>Interests</w:t>
      </w:r>
    </w:p>
    <w:p>
      <w:r>
        <w:t>Artificial Intelligence, Open Source, Cloud Computing, Web Development,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